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313DB" w14:textId="77777777" w:rsidR="003A4547" w:rsidRDefault="00000000">
      <w:pPr>
        <w:jc w:val="center"/>
      </w:pPr>
      <w:r>
        <w:rPr>
          <w:b/>
          <w:sz w:val="44"/>
        </w:rPr>
        <w:t>Anupama Bansal</w:t>
      </w:r>
    </w:p>
    <w:p w14:paraId="3D8D9506" w14:textId="5869F33A" w:rsidR="003A4547" w:rsidRDefault="00000000">
      <w:pPr>
        <w:jc w:val="center"/>
      </w:pPr>
      <w:r>
        <w:t>Software Developer |</w:t>
      </w:r>
      <w:r w:rsidR="00C300D2">
        <w:t xml:space="preserve"> (+91) 9685085202|anu.pawan.jyoti.bansal@gmail.com</w:t>
      </w:r>
    </w:p>
    <w:p w14:paraId="7B9AD733" w14:textId="77777777" w:rsidR="003A4547" w:rsidRDefault="00000000">
      <w:pPr>
        <w:pBdr>
          <w:bottom w:val="single" w:sz="6" w:space="1" w:color="000000"/>
        </w:pBdr>
      </w:pPr>
      <w:r>
        <w:rPr>
          <w:b/>
          <w:sz w:val="28"/>
        </w:rPr>
        <w:t>EDUCATION</w:t>
      </w:r>
    </w:p>
    <w:p w14:paraId="7E3EBF6D" w14:textId="77777777" w:rsidR="003A4547" w:rsidRDefault="00000000">
      <w:r>
        <w:rPr>
          <w:b/>
          <w:sz w:val="24"/>
        </w:rPr>
        <w:t>Medicaps University</w:t>
      </w:r>
    </w:p>
    <w:p w14:paraId="4842BB33" w14:textId="77777777" w:rsidR="003A4547" w:rsidRDefault="00000000">
      <w:r>
        <w:rPr>
          <w:i/>
        </w:rPr>
        <w:t>B.tech (Computer Science and Engineer), 8.72</w:t>
      </w:r>
    </w:p>
    <w:p w14:paraId="43145E15" w14:textId="40DE79FD" w:rsidR="003A4547" w:rsidRDefault="00000000">
      <w:proofErr w:type="spellStart"/>
      <w:r>
        <w:rPr>
          <w:b/>
          <w:sz w:val="24"/>
        </w:rPr>
        <w:t>R</w:t>
      </w:r>
      <w:r w:rsidR="00C300D2">
        <w:rPr>
          <w:b/>
          <w:sz w:val="24"/>
        </w:rPr>
        <w:t>aghuwansh</w:t>
      </w:r>
      <w:proofErr w:type="spellEnd"/>
      <w:r>
        <w:rPr>
          <w:b/>
          <w:sz w:val="24"/>
        </w:rPr>
        <w:t xml:space="preserve"> Public School </w:t>
      </w:r>
      <w:proofErr w:type="spellStart"/>
      <w:r>
        <w:rPr>
          <w:b/>
          <w:sz w:val="24"/>
        </w:rPr>
        <w:t>Sendhwa</w:t>
      </w:r>
      <w:proofErr w:type="spellEnd"/>
    </w:p>
    <w:p w14:paraId="7F6A1B33" w14:textId="77777777" w:rsidR="003A4547" w:rsidRDefault="00000000">
      <w:r>
        <w:rPr>
          <w:i/>
        </w:rPr>
        <w:t>12th (PCM), 90%</w:t>
      </w:r>
    </w:p>
    <w:p w14:paraId="24A26FFC" w14:textId="77777777" w:rsidR="003A4547" w:rsidRDefault="00000000">
      <w:pPr>
        <w:pBdr>
          <w:bottom w:val="single" w:sz="6" w:space="1" w:color="000000"/>
        </w:pBdr>
      </w:pPr>
      <w:r>
        <w:rPr>
          <w:b/>
          <w:sz w:val="28"/>
        </w:rPr>
        <w:t>EXPERIENCE</w:t>
      </w:r>
    </w:p>
    <w:p w14:paraId="06AEE527" w14:textId="77777777" w:rsidR="003A4547" w:rsidRDefault="00000000">
      <w:r>
        <w:rPr>
          <w:b/>
          <w:sz w:val="24"/>
        </w:rPr>
        <w:t>Medicaps University</w:t>
      </w:r>
    </w:p>
    <w:p w14:paraId="7E99AB08" w14:textId="77777777" w:rsidR="003A4547" w:rsidRDefault="00000000">
      <w:r>
        <w:rPr>
          <w:i/>
        </w:rPr>
        <w:t>Web Developer</w:t>
      </w:r>
    </w:p>
    <w:p w14:paraId="68435601" w14:textId="77777777" w:rsidR="003A4547" w:rsidRDefault="00000000">
      <w:pPr>
        <w:pStyle w:val="ListBullet"/>
      </w:pPr>
      <w:r>
        <w:t>Worked on dynamic college website development, testing, and debugging while collaborating on community-based projects.</w:t>
      </w:r>
    </w:p>
    <w:p w14:paraId="7A474731" w14:textId="77777777" w:rsidR="003A4547" w:rsidRDefault="00000000">
      <w:r>
        <w:rPr>
          <w:b/>
          <w:sz w:val="24"/>
        </w:rPr>
        <w:t>Medicaps University</w:t>
      </w:r>
    </w:p>
    <w:p w14:paraId="1B83130C" w14:textId="77777777" w:rsidR="003A4547" w:rsidRDefault="00000000">
      <w:r>
        <w:rPr>
          <w:i/>
        </w:rPr>
        <w:t>Team Lead</w:t>
      </w:r>
    </w:p>
    <w:p w14:paraId="0E7E6ABC" w14:textId="77777777" w:rsidR="003A4547" w:rsidRDefault="00000000">
      <w:pPr>
        <w:pStyle w:val="ListBullet"/>
      </w:pPr>
      <w:r>
        <w:t>Leading a team project and coordinating tasks, communication, and development activities.</w:t>
      </w:r>
    </w:p>
    <w:p w14:paraId="22D16AB1" w14:textId="77777777" w:rsidR="003A4547" w:rsidRDefault="00000000">
      <w:pPr>
        <w:pBdr>
          <w:bottom w:val="single" w:sz="6" w:space="1" w:color="000000"/>
        </w:pBdr>
      </w:pPr>
      <w:r>
        <w:rPr>
          <w:b/>
          <w:sz w:val="28"/>
        </w:rPr>
        <w:t>PROJECT</w:t>
      </w:r>
    </w:p>
    <w:p w14:paraId="56F6CB36" w14:textId="77777777" w:rsidR="003A4547" w:rsidRDefault="00000000">
      <w:r>
        <w:rPr>
          <w:b/>
          <w:sz w:val="24"/>
        </w:rPr>
        <w:t>WorkSetu</w:t>
      </w:r>
    </w:p>
    <w:p w14:paraId="54DEB853" w14:textId="77777777" w:rsidR="003A4547" w:rsidRDefault="00000000">
      <w:r>
        <w:t>Developed a job portal platform that connects employers and job seekers through a single account system. Users can browse jobs, hire candidates, and find skilled or unskilled work opportunities including tech, cooking, part-time, full-time, and urgent job requirements. Focused on creating a user-friendly and accessible platform for efficient hiring and job searching.</w:t>
      </w:r>
    </w:p>
    <w:p w14:paraId="7F521C98" w14:textId="77777777" w:rsidR="003A4547" w:rsidRDefault="00000000">
      <w:pPr>
        <w:pBdr>
          <w:bottom w:val="single" w:sz="6" w:space="1" w:color="000000"/>
        </w:pBdr>
      </w:pPr>
      <w:r>
        <w:rPr>
          <w:b/>
          <w:sz w:val="28"/>
        </w:rPr>
        <w:t>SKILLS</w:t>
      </w:r>
    </w:p>
    <w:p w14:paraId="0C1FE843" w14:textId="77777777" w:rsidR="003A4547" w:rsidRDefault="00000000">
      <w:r>
        <w:rPr>
          <w:b/>
        </w:rPr>
        <w:t>Technical:</w:t>
      </w:r>
      <w:r>
        <w:rPr>
          <w:b/>
        </w:rPr>
        <w:br/>
      </w:r>
      <w:r>
        <w:t>HTML, CSS, JavaScript, C, C++, Java (Basics), Python, R Language.</w:t>
      </w:r>
    </w:p>
    <w:p w14:paraId="3F1DFB53" w14:textId="77777777" w:rsidR="003A4547" w:rsidRDefault="00000000">
      <w:r>
        <w:rPr>
          <w:b/>
        </w:rPr>
        <w:t>Databases:</w:t>
      </w:r>
      <w:r>
        <w:rPr>
          <w:b/>
        </w:rPr>
        <w:br/>
      </w:r>
      <w:r>
        <w:t>MySQL, Postgre, MongoDB, Oracle</w:t>
      </w:r>
    </w:p>
    <w:p w14:paraId="7C3F86B3" w14:textId="77777777" w:rsidR="003A4547" w:rsidRDefault="00000000">
      <w:r>
        <w:rPr>
          <w:b/>
        </w:rPr>
        <w:t>Tools:</w:t>
      </w:r>
      <w:r>
        <w:rPr>
          <w:b/>
        </w:rPr>
        <w:br/>
      </w:r>
      <w:r>
        <w:t>Figma, Git, GitHub, TensorFlow, Jupyter Notebook, MS Excel, Claude, Antigravity, Notebook LM, Notion</w:t>
      </w:r>
    </w:p>
    <w:p w14:paraId="2C1F8248" w14:textId="77777777" w:rsidR="003A4547" w:rsidRDefault="00000000">
      <w:r>
        <w:rPr>
          <w:b/>
        </w:rPr>
        <w:t>Languages:</w:t>
      </w:r>
      <w:r>
        <w:rPr>
          <w:b/>
        </w:rPr>
        <w:br/>
      </w:r>
      <w:r>
        <w:t>English, Hindi</w:t>
      </w:r>
    </w:p>
    <w:sectPr w:rsidR="003A4547" w:rsidSect="00034616">
      <w:pgSz w:w="12240" w:h="15840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9474033">
    <w:abstractNumId w:val="8"/>
  </w:num>
  <w:num w:numId="2" w16cid:durableId="608898944">
    <w:abstractNumId w:val="6"/>
  </w:num>
  <w:num w:numId="3" w16cid:durableId="1841117701">
    <w:abstractNumId w:val="5"/>
  </w:num>
  <w:num w:numId="4" w16cid:durableId="1908612040">
    <w:abstractNumId w:val="4"/>
  </w:num>
  <w:num w:numId="5" w16cid:durableId="659037441">
    <w:abstractNumId w:val="7"/>
  </w:num>
  <w:num w:numId="6" w16cid:durableId="544217471">
    <w:abstractNumId w:val="3"/>
  </w:num>
  <w:num w:numId="7" w16cid:durableId="953097051">
    <w:abstractNumId w:val="2"/>
  </w:num>
  <w:num w:numId="8" w16cid:durableId="491602795">
    <w:abstractNumId w:val="1"/>
  </w:num>
  <w:num w:numId="9" w16cid:durableId="433407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A4547"/>
    <w:rsid w:val="00424EAD"/>
    <w:rsid w:val="007A7261"/>
    <w:rsid w:val="00AA1D8D"/>
    <w:rsid w:val="00B47730"/>
    <w:rsid w:val="00C300D2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03A43D"/>
  <w14:defaultImageDpi w14:val="300"/>
  <w15:docId w15:val="{18F753B9-73E4-49B3-9CAD-D5C19105CB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ANU BANSAL</cp:lastModifiedBy>
  <cp:revision>1</cp:revision>
  <dcterms:created xsi:type="dcterms:W3CDTF">2013-12-23T23:15:00Z</dcterms:created>
  <dcterms:modified xsi:type="dcterms:W3CDTF">2026-05-19T17:23:00Z</dcterms:modified>
  <cp:category/>
</cp:coreProperties>
</file>